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C++基礎学習</w:t>
        <w:br/>
        <w:t>簡易タイピングゲーム制作</w:t>
      </w:r>
    </w:p>
    <w:p>
      <w:pPr>
        <w:jc w:val="center"/>
      </w:pPr>
      <w:r>
        <w:rPr>
          <w:b/>
          <w:sz w:val="24"/>
        </w:rPr>
        <w:t>制作・学習内容まとめ</w:t>
      </w:r>
    </w:p>
    <w:p>
      <w:pPr>
        <w:pStyle w:val="Heading1"/>
      </w:pPr>
      <w:r>
        <w:t>1. 制作目的</w:t>
      </w:r>
    </w:p>
    <w:p>
      <w:r>
        <w:t>コンソール案件への対応力向上を目的として、C++および基礎的なゲーム開発について学習を行った。本課題では、C++の基本構文、クラス設計、オブジェクト指向、ポインタ・メモリ管理、ファイル操作などを実際のプログラム内で使用するため、簡易タイピングゲームを制作した。</w:t>
      </w:r>
    </w:p>
    <w:p>
      <w:pPr>
        <w:pStyle w:val="Heading1"/>
      </w:pPr>
      <w:r>
        <w:t>2. 制作物概要</w:t>
      </w:r>
    </w:p>
    <w:p>
      <w:r>
        <w:t>画面に表示された英単語をキーボードで入力する簡易タイピングゲームを制作した。入力した文字を問題文と比較し、正解・不正解に応じて制限時間を増減させる。問題文を最後まで正しく入力すると次の問題へ切り替わり、タイマーをリセットする。</w:t>
      </w:r>
    </w:p>
    <w:p>
      <w:pPr>
        <w:pStyle w:val="ListBullet"/>
      </w:pPr>
      <w:r>
        <w:t>テキストファイルから問題文を読み込み</w:t>
      </w:r>
    </w:p>
    <w:p>
      <w:pPr>
        <w:pStyle w:val="ListBullet"/>
      </w:pPr>
      <w:r>
        <w:t>読み込んだ問題からランダムに出題</w:t>
      </w:r>
    </w:p>
    <w:p>
      <w:pPr>
        <w:pStyle w:val="ListBullet"/>
      </w:pPr>
      <w:r>
        <w:t>キーボード入力の取得</w:t>
      </w:r>
    </w:p>
    <w:p>
      <w:pPr>
        <w:pStyle w:val="ListBullet"/>
      </w:pPr>
      <w:r>
        <w:t>入力文字と問題文の正誤判定</w:t>
      </w:r>
    </w:p>
    <w:p>
      <w:pPr>
        <w:pStyle w:val="ListBullet"/>
      </w:pPr>
      <w:r>
        <w:t>入力済み文字の色変更</w:t>
      </w:r>
    </w:p>
    <w:p>
      <w:pPr>
        <w:pStyle w:val="ListBullet"/>
      </w:pPr>
      <w:r>
        <w:t>正解・不正解に応じた制限時間の増減</w:t>
      </w:r>
    </w:p>
    <w:p>
      <w:pPr>
        <w:pStyle w:val="ListBullet"/>
      </w:pPr>
      <w:r>
        <w:t>問題を最後まで入力した場合の次問題への切り替え</w:t>
      </w:r>
    </w:p>
    <w:p>
      <w:pPr>
        <w:pStyle w:val="ListBullet"/>
      </w:pPr>
      <w:r>
        <w:t>テクスチャとUV座標を利用した文字描画</w:t>
      </w:r>
    </w:p>
    <w:p>
      <w:pPr>
        <w:pStyle w:val="Heading1"/>
      </w:pPr>
      <w:r>
        <w:t>3. プログラム構成</w:t>
      </w:r>
    </w:p>
    <w:p>
      <w:pPr>
        <w:pStyle w:val="Heading2"/>
      </w:pPr>
      <w:r>
        <w:t>Gameクラス</w:t>
      </w:r>
    </w:p>
    <w:p>
      <w:r>
        <w:t>ゲーム全体の進行を管理する。入力処理から取得した文字をTextSpriteへ渡し、判定結果によってタイマーの増減や次の問題への切り替えを行う。</w:t>
      </w:r>
    </w:p>
    <w:p>
      <w:pPr>
        <w:pStyle w:val="Heading2"/>
      </w:pPr>
      <w:r>
        <w:t>QuestionManagerクラス</w:t>
      </w:r>
    </w:p>
    <w:p>
      <w:r>
        <w:t>タイピング問題を管理する。外部のテキストファイルを読み込み、各行を問題としてstd::vector&lt;std::string&gt;に保存する。保存した問題の中からランダムに1問を選択する。</w:t>
      </w:r>
    </w:p>
    <w:p>
      <w:pPr>
        <w:pStyle w:val="Heading2"/>
      </w:pPr>
      <w:r>
        <w:t>TextSpriteクラス</w:t>
      </w:r>
    </w:p>
    <w:p>
      <w:r>
        <w:t>問題文の表示および入力文字の判定を担当する。文字テクスチャから対象文字のUV座標を計算して描画し、入力済み文字の色を変更する。また、現在入力すべき文字と入力文字を比較し、正解・不正解・問題完了を判定する。</w:t>
      </w:r>
    </w:p>
    <w:p>
      <w:pPr>
        <w:pStyle w:val="Heading2"/>
      </w:pPr>
      <w:r>
        <w:t>Scene / GameObject</w:t>
      </w:r>
    </w:p>
    <w:p>
      <w:r>
        <w:t>Sceneクラスで複数のGameObjectを管理し、各オブジェクトのInit、Update、Draw、Uninitを呼び出す。GameやTextSpriteでは継承および仮想関数のoverrideを利用し、処理を分離している。</w:t>
      </w:r>
    </w:p>
    <w:p>
      <w:pPr>
        <w:pStyle w:val="Heading1"/>
      </w:pPr>
      <w:r>
        <w:t>4. 学習した内容</w:t>
      </w:r>
    </w:p>
    <w:p>
      <w:pPr>
        <w:pStyle w:val="Heading2"/>
      </w:pPr>
      <w:r>
        <w:t>C++の基本構文</w:t>
      </w:r>
    </w:p>
    <w:p>
      <w:r>
        <w:t>条件分岐、繰り返し処理、関数などの基本構文に加え、std::string、std::vector、std::listなどを使用した。</w:t>
      </w:r>
    </w:p>
    <w:p>
      <w:pPr>
        <w:pStyle w:val="Heading2"/>
      </w:pPr>
      <w:r>
        <w:t>クラス設計</w:t>
      </w:r>
    </w:p>
    <w:p>
      <w:r>
        <w:t>ゲーム進行、問題管理、入力処理、文字表示・判定など、役割ごとにクラスを分割した。各クラスが担当する処理を意識して設計することで、責務を分ける考え方を学習した。</w:t>
      </w:r>
    </w:p>
    <w:p>
      <w:pPr>
        <w:pStyle w:val="Heading2"/>
      </w:pPr>
      <w:r>
        <w:t>オブジェクト指向</w:t>
      </w:r>
    </w:p>
    <w:p>
      <w:r>
        <w:t>SceneやGameObjectを基底クラスとして継承し、Init、Update、Draw、Uninitなどの仮想関数を派生クラスでoverrideした。継承を利用して異なるゲームオブジェクトを共通の方法で管理する構造を学習した。</w:t>
      </w:r>
    </w:p>
    <w:p>
      <w:pPr>
        <w:pStyle w:val="Heading2"/>
      </w:pPr>
      <w:r>
        <w:t>ポインタ・メモリ管理</w:t>
      </w:r>
    </w:p>
    <w:p>
      <w:r>
        <w:t>ゲームオブジェクトをポインタとして保持し、newによる動的なオブジェクト生成やdeleteによる解放を使用した。オブジェクトの生成から破棄までの流れと、所有関係を意識したメモリ管理について学習した。</w:t>
      </w:r>
    </w:p>
    <w:p>
      <w:pPr>
        <w:pStyle w:val="Heading2"/>
      </w:pPr>
      <w:r>
        <w:t>ファイル操作</w:t>
      </w:r>
    </w:p>
    <w:p>
      <w:r>
        <w:t>std::ifstreamとstd::getlineを利用して外部テキストファイルを読み込み、問題データとして保持した。問題を外部ファイル化することで、プログラムを変更せずに問題を追加できる構造とした。</w:t>
      </w:r>
    </w:p>
    <w:p>
      <w:pPr>
        <w:pStyle w:val="Heading2"/>
      </w:pPr>
      <w:r>
        <w:t>ゲーム開発の基本構造</w:t>
      </w:r>
    </w:p>
    <w:p>
      <w:r>
        <w:t>Init、Update、Draw、Uninitによる基本的な処理の流れを使用した。毎フレーム入力状態を取得し、結果によってゲーム内の状態を更新し、その状態を画面へ描画するゲームループの基本を実装した。</w:t>
      </w:r>
    </w:p>
    <w:p>
      <w:pPr>
        <w:pStyle w:val="Heading1"/>
      </w:pPr>
      <w:r>
        <w:t>5. 処理の流れ</w:t>
      </w:r>
    </w:p>
    <w:p>
      <w:r>
        <w:t>1. テキストファイルから問題データを読み込む</w:t>
      </w:r>
    </w:p>
    <w:p>
      <w:r>
        <w:t>2. 問題一覧からランダムに1問を選択して表示する</w:t>
      </w:r>
    </w:p>
    <w:p>
      <w:r>
        <w:t>3. キーボード入力を取得する</w:t>
      </w:r>
    </w:p>
    <w:p>
      <w:r>
        <w:t>4. 入力文字と現在入力すべき文字を比較する</w:t>
      </w:r>
    </w:p>
    <w:p>
      <w:r>
        <w:t>5. 正解の場合は制限時間を増加、不正解の場合は制限時間を減少させる</w:t>
      </w:r>
    </w:p>
    <w:p>
      <w:r>
        <w:t>6. 問題文をすべて正しく入力した場合は次の問題へ切り替え、タイマーをリセットする</w:t>
      </w:r>
    </w:p>
    <w:p>
      <w:pPr>
        <w:pStyle w:val="Heading1"/>
      </w:pPr>
      <w:r>
        <w:t>6. 制作を通して</w:t>
      </w:r>
    </w:p>
    <w:p>
      <w:r>
        <w:t>今回の制作を通して、C++の構文を単体で使用するだけではなく、クラス、ポインタ、継承、ファイル操作などを組み合わせて一つのゲームとして構成する流れを確認することができた。</w:t>
      </w:r>
    </w:p>
    <w:p>
      <w:r>
        <w:t>特に、機能ごとにクラスを分け、それぞれのクラスが担当する処理を考えながら実装することで、オブジェクト指向を利用した基本的なゲームプログラムの構成について理解を深めることができた。</w:t>
      </w:r>
    </w:p>
    <w:p>
      <w:r>
        <w:t>今後は、より安全なメモリ管理やクラス間の依存関係についても理解を深め、コンソール案件で使用されるC++コードを読み、修正できる力につなげていきたい。</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Yu Gothic" w:hAnsi="Yu Gothic" w:eastAsia="Yu Gothic"/>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Yu Gothic" w:hAnsi="Yu Gothic" w:eastAsia="Yu Gothic"/>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Yu Gothic" w:hAnsi="Yu Gothic" w:eastAsia="Yu Gothic"/>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